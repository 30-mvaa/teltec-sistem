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C498E1" w14:textId="07E33B75" w:rsidR="00D84B4E" w:rsidRPr="00F633A9" w:rsidRDefault="0074698F" w:rsidP="003B4E7A">
      <w:pPr>
        <w:pStyle w:val="Listaconvietas"/>
        <w:numPr>
          <w:ilvl w:val="0"/>
          <w:numId w:val="0"/>
        </w:numPr>
        <w:ind w:left="360" w:hanging="360"/>
        <w:rPr>
          <w:b/>
          <w:bCs/>
          <w:sz w:val="32"/>
          <w:szCs w:val="32"/>
        </w:rPr>
      </w:pPr>
      <w:r>
        <w:rPr>
          <w:noProof/>
          <w:lang w:val="es-EC"/>
        </w:rPr>
        <w:drawing>
          <wp:anchor distT="0" distB="0" distL="114300" distR="114300" simplePos="0" relativeHeight="251658240" behindDoc="0" locked="0" layoutInCell="1" allowOverlap="1" wp14:anchorId="6EBBA5F4" wp14:editId="41869ADB">
            <wp:simplePos x="0" y="0"/>
            <wp:positionH relativeFrom="column">
              <wp:posOffset>5887019</wp:posOffset>
            </wp:positionH>
            <wp:positionV relativeFrom="paragraph">
              <wp:posOffset>134</wp:posOffset>
            </wp:positionV>
            <wp:extent cx="2310765" cy="1540510"/>
            <wp:effectExtent l="0" t="0" r="635" b="0"/>
            <wp:wrapSquare wrapText="bothSides"/>
            <wp:docPr id="1712703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03424" name="Imagen 171270342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076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4B4E" w:rsidRPr="00D84B4E">
        <w:rPr>
          <w:b/>
          <w:bCs/>
          <w:sz w:val="32"/>
          <w:szCs w:val="32"/>
        </w:rPr>
        <w:t xml:space="preserve">Product Backlog para 10 Sprints (10 </w:t>
      </w:r>
      <w:proofErr w:type="spellStart"/>
      <w:r w:rsidR="00D84B4E" w:rsidRPr="00D84B4E">
        <w:rPr>
          <w:b/>
          <w:bCs/>
          <w:sz w:val="32"/>
          <w:szCs w:val="32"/>
        </w:rPr>
        <w:t>semanas</w:t>
      </w:r>
      <w:proofErr w:type="spellEnd"/>
      <w:r w:rsidR="00D84B4E" w:rsidRPr="00D84B4E">
        <w:rPr>
          <w:b/>
          <w:bCs/>
          <w:sz w:val="32"/>
          <w:szCs w:val="32"/>
        </w:rPr>
        <w:t>)</w:t>
      </w:r>
    </w:p>
    <w:p w14:paraId="05754EFD" w14:textId="242FDCE0" w:rsidR="00D84B4E" w:rsidRPr="00F633A9" w:rsidRDefault="00D84B4E" w:rsidP="003B4E7A">
      <w:pPr>
        <w:pStyle w:val="Listaconvietas"/>
        <w:numPr>
          <w:ilvl w:val="0"/>
          <w:numId w:val="0"/>
        </w:numPr>
        <w:ind w:left="360" w:hanging="360"/>
      </w:pPr>
    </w:p>
    <w:p w14:paraId="7657E64D" w14:textId="7489BEC8" w:rsidR="00C24DF9" w:rsidRPr="00F633A9" w:rsidRDefault="00C24DF9" w:rsidP="003B4E7A">
      <w:pPr>
        <w:pStyle w:val="Listaconvietas"/>
        <w:numPr>
          <w:ilvl w:val="0"/>
          <w:numId w:val="0"/>
        </w:numPr>
        <w:ind w:left="360" w:hanging="360"/>
      </w:pPr>
    </w:p>
    <w:p w14:paraId="3520C6CD" w14:textId="77777777" w:rsidR="00C24DF9" w:rsidRPr="00F633A9" w:rsidRDefault="00C24DF9" w:rsidP="00C24DF9"/>
    <w:p w14:paraId="13153F29" w14:textId="77777777" w:rsidR="00C24DF9" w:rsidRPr="00F633A9" w:rsidRDefault="00C24DF9" w:rsidP="00C24DF9"/>
    <w:tbl>
      <w:tblPr>
        <w:tblStyle w:val="Tablaconcuadrcula1clara"/>
        <w:tblW w:w="12045" w:type="dxa"/>
        <w:tblLook w:val="04A0" w:firstRow="1" w:lastRow="0" w:firstColumn="1" w:lastColumn="0" w:noHBand="0" w:noVBand="1"/>
      </w:tblPr>
      <w:tblGrid>
        <w:gridCol w:w="1129"/>
        <w:gridCol w:w="3261"/>
        <w:gridCol w:w="3685"/>
        <w:gridCol w:w="1985"/>
        <w:gridCol w:w="1985"/>
      </w:tblGrid>
      <w:tr w:rsidR="005100EE" w14:paraId="65DB28C0" w14:textId="2D323FFD" w:rsidTr="005100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8B245CC" w14:textId="77777777" w:rsidR="005100EE" w:rsidRDefault="005100EE" w:rsidP="00EA79BD">
            <w:r>
              <w:t>Sprint</w:t>
            </w:r>
          </w:p>
        </w:tc>
        <w:tc>
          <w:tcPr>
            <w:tcW w:w="3261" w:type="dxa"/>
          </w:tcPr>
          <w:p w14:paraId="0A2C6CD8" w14:textId="77777777" w:rsidR="005100EE" w:rsidRDefault="005100EE" w:rsidP="00EA79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Tareas</w:t>
            </w:r>
            <w:proofErr w:type="spellEnd"/>
          </w:p>
        </w:tc>
        <w:tc>
          <w:tcPr>
            <w:tcW w:w="3685" w:type="dxa"/>
          </w:tcPr>
          <w:p w14:paraId="655843C1" w14:textId="77777777" w:rsidR="005100EE" w:rsidRDefault="005100EE" w:rsidP="00EA79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Descripción</w:t>
            </w:r>
            <w:proofErr w:type="spellEnd"/>
          </w:p>
        </w:tc>
        <w:tc>
          <w:tcPr>
            <w:tcW w:w="1985" w:type="dxa"/>
          </w:tcPr>
          <w:p w14:paraId="062C202E" w14:textId="77777777" w:rsidR="005100EE" w:rsidRDefault="005100EE" w:rsidP="00EA79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Estimación</w:t>
            </w:r>
            <w:proofErr w:type="spellEnd"/>
          </w:p>
        </w:tc>
        <w:tc>
          <w:tcPr>
            <w:tcW w:w="1985" w:type="dxa"/>
          </w:tcPr>
          <w:p w14:paraId="7BCDA27A" w14:textId="77777777" w:rsidR="005100EE" w:rsidRDefault="005100EE" w:rsidP="00EA79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00EE" w14:paraId="44E862CA" w14:textId="1ADF0CCC" w:rsidTr="00510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3B735C1" w14:textId="77777777" w:rsidR="005100EE" w:rsidRDefault="005100EE" w:rsidP="00EA79BD">
            <w:r>
              <w:t>Sprint 1</w:t>
            </w:r>
          </w:p>
        </w:tc>
        <w:tc>
          <w:tcPr>
            <w:tcW w:w="3261" w:type="dxa"/>
          </w:tcPr>
          <w:p w14:paraId="4695E516" w14:textId="5BF0A488" w:rsidR="005100EE" w:rsidRPr="002E6F10" w:rsidRDefault="005100EE" w:rsidP="00EA79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>
              <w:rPr>
                <w:lang w:val="es-EC"/>
              </w:rPr>
              <w:t xml:space="preserve">Elecion del framework, lenguaje, herramienta  </w:t>
            </w:r>
          </w:p>
        </w:tc>
        <w:tc>
          <w:tcPr>
            <w:tcW w:w="3685" w:type="dxa"/>
          </w:tcPr>
          <w:p w14:paraId="7F824AC4" w14:textId="22969FA1" w:rsidR="005100EE" w:rsidRPr="002E6F10" w:rsidRDefault="005100EE" w:rsidP="00EA79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Preparación de entorno de desarrollo, instalación de PostgreSQL</w:t>
            </w:r>
            <w:r>
              <w:rPr>
                <w:lang w:val="es-EC"/>
              </w:rPr>
              <w:t xml:space="preserve"> , Django , React  y  la estructura </w:t>
            </w:r>
          </w:p>
        </w:tc>
        <w:tc>
          <w:tcPr>
            <w:tcW w:w="1985" w:type="dxa"/>
          </w:tcPr>
          <w:p w14:paraId="447B2FDF" w14:textId="5681E72B" w:rsidR="005100EE" w:rsidRDefault="005100EE" w:rsidP="00EA79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horas</w:t>
            </w:r>
          </w:p>
        </w:tc>
        <w:tc>
          <w:tcPr>
            <w:tcW w:w="1985" w:type="dxa"/>
          </w:tcPr>
          <w:p w14:paraId="79FAA5EE" w14:textId="55C50BDE" w:rsidR="005100EE" w:rsidRDefault="005100EE" w:rsidP="00EA79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finalizado</w:t>
            </w:r>
            <w:proofErr w:type="spellEnd"/>
          </w:p>
        </w:tc>
      </w:tr>
      <w:tr w:rsidR="005100EE" w14:paraId="23778A2B" w14:textId="1FBC81AA" w:rsidTr="00510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222C4FD" w14:textId="77777777" w:rsidR="005100EE" w:rsidRPr="00AD6333" w:rsidRDefault="005100EE" w:rsidP="00EA79BD">
            <w:pPr>
              <w:rPr>
                <w:lang w:val="es-EC"/>
              </w:rPr>
            </w:pPr>
          </w:p>
        </w:tc>
        <w:tc>
          <w:tcPr>
            <w:tcW w:w="3261" w:type="dxa"/>
          </w:tcPr>
          <w:p w14:paraId="2AEBDD14" w14:textId="3938B4B3" w:rsidR="005100EE" w:rsidRPr="002E6F10" w:rsidRDefault="005100EE" w:rsidP="00EA79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Diseño de base de datos (Tablas de usuarios</w:t>
            </w:r>
            <w:r>
              <w:rPr>
                <w:lang w:val="es-EC"/>
              </w:rPr>
              <w:t>,</w:t>
            </w:r>
            <w:r w:rsidRPr="002E6F10">
              <w:rPr>
                <w:lang w:val="es-EC"/>
              </w:rPr>
              <w:t xml:space="preserve"> client</w:t>
            </w:r>
            <w:r>
              <w:rPr>
                <w:lang w:val="es-EC"/>
              </w:rPr>
              <w:t xml:space="preserve">ess y recaudacion </w:t>
            </w:r>
            <w:r w:rsidRPr="002E6F10">
              <w:rPr>
                <w:lang w:val="es-EC"/>
              </w:rPr>
              <w:t>)</w:t>
            </w:r>
          </w:p>
        </w:tc>
        <w:tc>
          <w:tcPr>
            <w:tcW w:w="3685" w:type="dxa"/>
          </w:tcPr>
          <w:p w14:paraId="358D0076" w14:textId="77777777" w:rsidR="005100EE" w:rsidRPr="002E6F10" w:rsidRDefault="005100EE" w:rsidP="00EA79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Creación de tablas básicas para usuarios y clientes, con relaciones y campos iniciales.</w:t>
            </w:r>
          </w:p>
        </w:tc>
        <w:tc>
          <w:tcPr>
            <w:tcW w:w="1985" w:type="dxa"/>
          </w:tcPr>
          <w:p w14:paraId="7D57918B" w14:textId="77777777" w:rsidR="005100EE" w:rsidRDefault="005100EE" w:rsidP="00EA79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horas</w:t>
            </w:r>
          </w:p>
        </w:tc>
        <w:tc>
          <w:tcPr>
            <w:tcW w:w="1985" w:type="dxa"/>
          </w:tcPr>
          <w:p w14:paraId="1DC7274F" w14:textId="0B9193B2" w:rsidR="005100EE" w:rsidRDefault="005100EE" w:rsidP="00EA79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finalizado</w:t>
            </w:r>
            <w:proofErr w:type="spellEnd"/>
          </w:p>
        </w:tc>
      </w:tr>
      <w:tr w:rsidR="005100EE" w14:paraId="2DB8B184" w14:textId="7C3BBF49" w:rsidTr="00510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EE2C2E5" w14:textId="77777777" w:rsidR="005100EE" w:rsidRDefault="005100EE" w:rsidP="00EA79BD"/>
        </w:tc>
        <w:tc>
          <w:tcPr>
            <w:tcW w:w="3261" w:type="dxa"/>
          </w:tcPr>
          <w:p w14:paraId="1C5BA3D6" w14:textId="77777777" w:rsidR="005100EE" w:rsidRPr="002E6F10" w:rsidRDefault="005100EE" w:rsidP="00EA79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</w:p>
        </w:tc>
        <w:tc>
          <w:tcPr>
            <w:tcW w:w="3685" w:type="dxa"/>
          </w:tcPr>
          <w:p w14:paraId="02A8F7A7" w14:textId="77777777" w:rsidR="005100EE" w:rsidRPr="002E6F10" w:rsidRDefault="005100EE" w:rsidP="00EA79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</w:p>
        </w:tc>
        <w:tc>
          <w:tcPr>
            <w:tcW w:w="1985" w:type="dxa"/>
          </w:tcPr>
          <w:p w14:paraId="273169E8" w14:textId="77777777" w:rsidR="005100EE" w:rsidRDefault="005100EE" w:rsidP="00EA79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14:paraId="1B265F90" w14:textId="77777777" w:rsidR="005100EE" w:rsidRDefault="005100EE" w:rsidP="00EA79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00EE" w14:paraId="060C0427" w14:textId="2A2CDD86" w:rsidTr="00510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BFC5316" w14:textId="77777777" w:rsidR="005100EE" w:rsidRDefault="005100EE" w:rsidP="00EA79BD"/>
        </w:tc>
        <w:tc>
          <w:tcPr>
            <w:tcW w:w="3261" w:type="dxa"/>
          </w:tcPr>
          <w:p w14:paraId="5A0C470F" w14:textId="77777777" w:rsidR="005100EE" w:rsidRDefault="005100EE" w:rsidP="00EA79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Sprint 1</w:t>
            </w:r>
          </w:p>
        </w:tc>
        <w:tc>
          <w:tcPr>
            <w:tcW w:w="3685" w:type="dxa"/>
          </w:tcPr>
          <w:p w14:paraId="240F0303" w14:textId="77777777" w:rsidR="005100EE" w:rsidRDefault="005100EE" w:rsidP="00EA79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14:paraId="6EF34787" w14:textId="77777777" w:rsidR="005100EE" w:rsidRDefault="005100EE" w:rsidP="00EA79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 horas</w:t>
            </w:r>
          </w:p>
        </w:tc>
        <w:tc>
          <w:tcPr>
            <w:tcW w:w="1985" w:type="dxa"/>
          </w:tcPr>
          <w:p w14:paraId="163B18BA" w14:textId="77777777" w:rsidR="005100EE" w:rsidRDefault="005100EE" w:rsidP="00EA79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00EE" w:rsidRPr="00AD6333" w14:paraId="24578752" w14:textId="74305023" w:rsidTr="00510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607F442" w14:textId="77777777" w:rsidR="005100EE" w:rsidRDefault="005100EE" w:rsidP="00EA79BD">
            <w:r>
              <w:t>Sprint 2</w:t>
            </w:r>
          </w:p>
        </w:tc>
        <w:tc>
          <w:tcPr>
            <w:tcW w:w="3261" w:type="dxa"/>
          </w:tcPr>
          <w:p w14:paraId="4A324245" w14:textId="5349D43F" w:rsidR="005100EE" w:rsidRPr="002E6F10" w:rsidRDefault="005100EE" w:rsidP="00EA79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Configuración inicial del entorno</w:t>
            </w:r>
            <w:r>
              <w:rPr>
                <w:lang w:val="es-EC"/>
              </w:rPr>
              <w:t xml:space="preserve"> de desarrollo</w:t>
            </w:r>
          </w:p>
        </w:tc>
        <w:tc>
          <w:tcPr>
            <w:tcW w:w="3685" w:type="dxa"/>
          </w:tcPr>
          <w:p w14:paraId="0525370C" w14:textId="17320A0B" w:rsidR="005100EE" w:rsidRPr="002E6F10" w:rsidRDefault="005100EE" w:rsidP="00EA79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>
              <w:rPr>
                <w:lang w:val="es-EC"/>
              </w:rPr>
              <w:t>C</w:t>
            </w:r>
            <w:r w:rsidRPr="002E6F10">
              <w:rPr>
                <w:lang w:val="es-EC"/>
              </w:rPr>
              <w:t>onfiguración básica de servidor y conexión con base de datos.</w:t>
            </w:r>
          </w:p>
        </w:tc>
        <w:tc>
          <w:tcPr>
            <w:tcW w:w="1985" w:type="dxa"/>
          </w:tcPr>
          <w:p w14:paraId="7FBD8300" w14:textId="508E43CC" w:rsidR="005100EE" w:rsidRPr="00AD6333" w:rsidRDefault="005100EE" w:rsidP="00EA79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>
              <w:rPr>
                <w:lang w:val="es-EC"/>
              </w:rPr>
              <w:t>4</w:t>
            </w:r>
          </w:p>
        </w:tc>
        <w:tc>
          <w:tcPr>
            <w:tcW w:w="1985" w:type="dxa"/>
          </w:tcPr>
          <w:p w14:paraId="7C7F543C" w14:textId="77777777" w:rsidR="005100EE" w:rsidRDefault="005100EE" w:rsidP="00EA79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</w:p>
        </w:tc>
      </w:tr>
      <w:tr w:rsidR="005100EE" w:rsidRPr="00AD6333" w14:paraId="19105F8D" w14:textId="3BCF7603" w:rsidTr="00510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554FAA5" w14:textId="77777777" w:rsidR="005100EE" w:rsidRPr="00AD6333" w:rsidRDefault="005100EE" w:rsidP="00AD6333">
            <w:pPr>
              <w:rPr>
                <w:lang w:val="es-EC"/>
              </w:rPr>
            </w:pPr>
          </w:p>
        </w:tc>
        <w:tc>
          <w:tcPr>
            <w:tcW w:w="3261" w:type="dxa"/>
          </w:tcPr>
          <w:p w14:paraId="78203F0A" w14:textId="324C31E2" w:rsidR="005100EE" w:rsidRPr="002E6F10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Implementación de autenticación básica (login y roles de usuario)</w:t>
            </w:r>
          </w:p>
        </w:tc>
        <w:tc>
          <w:tcPr>
            <w:tcW w:w="3685" w:type="dxa"/>
          </w:tcPr>
          <w:p w14:paraId="081F5E31" w14:textId="4269D748" w:rsidR="005100EE" w:rsidRPr="002E6F10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Desarrollo de un sistema de autenticación para usuarios con roles diferenciados (admin, usuario).</w:t>
            </w:r>
          </w:p>
        </w:tc>
        <w:tc>
          <w:tcPr>
            <w:tcW w:w="1985" w:type="dxa"/>
          </w:tcPr>
          <w:p w14:paraId="366D4582" w14:textId="3DCBFAB5" w:rsidR="005100EE" w:rsidRPr="00AD6333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>
              <w:t>8 horas</w:t>
            </w:r>
          </w:p>
        </w:tc>
        <w:tc>
          <w:tcPr>
            <w:tcW w:w="1985" w:type="dxa"/>
          </w:tcPr>
          <w:p w14:paraId="20EF2071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00EE" w14:paraId="60C68F59" w14:textId="10BC503E" w:rsidTr="00510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CEF130E" w14:textId="77777777" w:rsidR="005100EE" w:rsidRPr="00AD6333" w:rsidRDefault="005100EE" w:rsidP="00AD6333">
            <w:pPr>
              <w:rPr>
                <w:lang w:val="es-EC"/>
              </w:rPr>
            </w:pPr>
          </w:p>
        </w:tc>
        <w:tc>
          <w:tcPr>
            <w:tcW w:w="3261" w:type="dxa"/>
          </w:tcPr>
          <w:p w14:paraId="0ABAD7C1" w14:textId="77777777" w:rsidR="005100EE" w:rsidRPr="002E6F10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Desarrollo de módulo de gestión de usuarios</w:t>
            </w:r>
          </w:p>
        </w:tc>
        <w:tc>
          <w:tcPr>
            <w:tcW w:w="3685" w:type="dxa"/>
          </w:tcPr>
          <w:p w14:paraId="3CF3CE85" w14:textId="77777777" w:rsidR="005100EE" w:rsidRPr="002E6F10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Creación, edición, eliminación y asignación de roles a los usuarios del sistema.</w:t>
            </w:r>
          </w:p>
        </w:tc>
        <w:tc>
          <w:tcPr>
            <w:tcW w:w="1985" w:type="dxa"/>
          </w:tcPr>
          <w:p w14:paraId="7046A220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horas</w:t>
            </w:r>
          </w:p>
        </w:tc>
        <w:tc>
          <w:tcPr>
            <w:tcW w:w="1985" w:type="dxa"/>
          </w:tcPr>
          <w:p w14:paraId="235F0F0D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00EE" w14:paraId="0FED99B6" w14:textId="10D125DD" w:rsidTr="00510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C762E90" w14:textId="77777777" w:rsidR="005100EE" w:rsidRDefault="005100EE" w:rsidP="00AD6333"/>
        </w:tc>
        <w:tc>
          <w:tcPr>
            <w:tcW w:w="3261" w:type="dxa"/>
          </w:tcPr>
          <w:p w14:paraId="1CE50D00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Sprint 2</w:t>
            </w:r>
          </w:p>
        </w:tc>
        <w:tc>
          <w:tcPr>
            <w:tcW w:w="3685" w:type="dxa"/>
          </w:tcPr>
          <w:p w14:paraId="1A3085CE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14:paraId="5289EA47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 horas</w:t>
            </w:r>
          </w:p>
        </w:tc>
        <w:tc>
          <w:tcPr>
            <w:tcW w:w="1985" w:type="dxa"/>
          </w:tcPr>
          <w:p w14:paraId="42A65558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00EE" w14:paraId="5315097F" w14:textId="0224E471" w:rsidTr="00510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92E8E85" w14:textId="77777777" w:rsidR="005100EE" w:rsidRDefault="005100EE" w:rsidP="00AD6333">
            <w:r>
              <w:t>Sprint 3</w:t>
            </w:r>
          </w:p>
        </w:tc>
        <w:tc>
          <w:tcPr>
            <w:tcW w:w="3261" w:type="dxa"/>
          </w:tcPr>
          <w:p w14:paraId="7A1E4F04" w14:textId="77777777" w:rsidR="005100EE" w:rsidRPr="002E6F10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Desarrollo de módulo de gestión de clientes</w:t>
            </w:r>
          </w:p>
        </w:tc>
        <w:tc>
          <w:tcPr>
            <w:tcW w:w="3685" w:type="dxa"/>
          </w:tcPr>
          <w:p w14:paraId="77CA5053" w14:textId="77777777" w:rsidR="005100EE" w:rsidRPr="002E6F10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Implementación de CRUD de clientes: creación, edición, eliminación y consulta de datos de clientes.</w:t>
            </w:r>
          </w:p>
        </w:tc>
        <w:tc>
          <w:tcPr>
            <w:tcW w:w="1985" w:type="dxa"/>
          </w:tcPr>
          <w:p w14:paraId="2778745E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horas</w:t>
            </w:r>
          </w:p>
        </w:tc>
        <w:tc>
          <w:tcPr>
            <w:tcW w:w="1985" w:type="dxa"/>
          </w:tcPr>
          <w:p w14:paraId="5C5C83DD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00EE" w14:paraId="7D96AB66" w14:textId="643B93B2" w:rsidTr="00510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91A34AF" w14:textId="77777777" w:rsidR="005100EE" w:rsidRDefault="005100EE" w:rsidP="00AD6333"/>
        </w:tc>
        <w:tc>
          <w:tcPr>
            <w:tcW w:w="3261" w:type="dxa"/>
          </w:tcPr>
          <w:p w14:paraId="2D641ED4" w14:textId="77777777" w:rsidR="005100EE" w:rsidRPr="002E6F10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Desarrollo de módulo de control de recaudaciones</w:t>
            </w:r>
          </w:p>
        </w:tc>
        <w:tc>
          <w:tcPr>
            <w:tcW w:w="3685" w:type="dxa"/>
          </w:tcPr>
          <w:p w14:paraId="74FF6B27" w14:textId="77777777" w:rsidR="005100EE" w:rsidRPr="002E6F10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Registro de pagos, control de morosidad y generación de comprobantes digitales.</w:t>
            </w:r>
          </w:p>
        </w:tc>
        <w:tc>
          <w:tcPr>
            <w:tcW w:w="1985" w:type="dxa"/>
          </w:tcPr>
          <w:p w14:paraId="05BEA398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horas</w:t>
            </w:r>
          </w:p>
        </w:tc>
        <w:tc>
          <w:tcPr>
            <w:tcW w:w="1985" w:type="dxa"/>
          </w:tcPr>
          <w:p w14:paraId="5C9DFF69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00EE" w14:paraId="0A63DB10" w14:textId="345C40A1" w:rsidTr="00510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83A5634" w14:textId="77777777" w:rsidR="005100EE" w:rsidRDefault="005100EE" w:rsidP="00AD6333"/>
        </w:tc>
        <w:tc>
          <w:tcPr>
            <w:tcW w:w="3261" w:type="dxa"/>
          </w:tcPr>
          <w:p w14:paraId="1109BCF8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Sprint 3</w:t>
            </w:r>
          </w:p>
        </w:tc>
        <w:tc>
          <w:tcPr>
            <w:tcW w:w="3685" w:type="dxa"/>
          </w:tcPr>
          <w:p w14:paraId="3DA332C9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14:paraId="38E027CE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 horas</w:t>
            </w:r>
          </w:p>
        </w:tc>
        <w:tc>
          <w:tcPr>
            <w:tcW w:w="1985" w:type="dxa"/>
          </w:tcPr>
          <w:p w14:paraId="52282007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00EE" w14:paraId="7DB199CB" w14:textId="68618794" w:rsidTr="00510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3D7A465" w14:textId="77777777" w:rsidR="005100EE" w:rsidRDefault="005100EE" w:rsidP="00AD6333">
            <w:r>
              <w:t>Sprint 4</w:t>
            </w:r>
          </w:p>
        </w:tc>
        <w:tc>
          <w:tcPr>
            <w:tcW w:w="3261" w:type="dxa"/>
          </w:tcPr>
          <w:p w14:paraId="72CA7747" w14:textId="77777777" w:rsidR="005100EE" w:rsidRPr="002E6F10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Integración de pasarela de pagos</w:t>
            </w:r>
          </w:p>
        </w:tc>
        <w:tc>
          <w:tcPr>
            <w:tcW w:w="3685" w:type="dxa"/>
          </w:tcPr>
          <w:p w14:paraId="5C4ECEA9" w14:textId="77777777" w:rsidR="005100EE" w:rsidRPr="002E6F10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Integración con servicios de pago en línea (Stripe, PayPhone o similar).</w:t>
            </w:r>
          </w:p>
        </w:tc>
        <w:tc>
          <w:tcPr>
            <w:tcW w:w="1985" w:type="dxa"/>
          </w:tcPr>
          <w:p w14:paraId="565B0A93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horas</w:t>
            </w:r>
          </w:p>
        </w:tc>
        <w:tc>
          <w:tcPr>
            <w:tcW w:w="1985" w:type="dxa"/>
          </w:tcPr>
          <w:p w14:paraId="009B2D35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00EE" w14:paraId="2CC0F885" w14:textId="5C220811" w:rsidTr="00510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165EC45" w14:textId="77777777" w:rsidR="005100EE" w:rsidRDefault="005100EE" w:rsidP="00AD6333"/>
        </w:tc>
        <w:tc>
          <w:tcPr>
            <w:tcW w:w="3261" w:type="dxa"/>
          </w:tcPr>
          <w:p w14:paraId="5E25DFB7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Desarrollo de </w:t>
            </w:r>
            <w:proofErr w:type="spellStart"/>
            <w:r>
              <w:t>facturación</w:t>
            </w:r>
            <w:proofErr w:type="spellEnd"/>
            <w:r>
              <w:t xml:space="preserve"> </w:t>
            </w:r>
            <w:proofErr w:type="spellStart"/>
            <w:r>
              <w:t>electrónica</w:t>
            </w:r>
            <w:proofErr w:type="spellEnd"/>
          </w:p>
        </w:tc>
        <w:tc>
          <w:tcPr>
            <w:tcW w:w="3685" w:type="dxa"/>
          </w:tcPr>
          <w:p w14:paraId="6E0468B6" w14:textId="77777777" w:rsidR="005100EE" w:rsidRPr="002E6F10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Generación y envío de facturas electrónicas, integración con SRI, firma digital de documentos.</w:t>
            </w:r>
          </w:p>
        </w:tc>
        <w:tc>
          <w:tcPr>
            <w:tcW w:w="1985" w:type="dxa"/>
          </w:tcPr>
          <w:p w14:paraId="3A320A46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horas</w:t>
            </w:r>
          </w:p>
        </w:tc>
        <w:tc>
          <w:tcPr>
            <w:tcW w:w="1985" w:type="dxa"/>
          </w:tcPr>
          <w:p w14:paraId="209C6EC3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00EE" w14:paraId="246E20FD" w14:textId="2C51F413" w:rsidTr="00510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20ADF09" w14:textId="77777777" w:rsidR="005100EE" w:rsidRDefault="005100EE" w:rsidP="00AD6333"/>
        </w:tc>
        <w:tc>
          <w:tcPr>
            <w:tcW w:w="3261" w:type="dxa"/>
          </w:tcPr>
          <w:p w14:paraId="761B1224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Sprint 4</w:t>
            </w:r>
          </w:p>
        </w:tc>
        <w:tc>
          <w:tcPr>
            <w:tcW w:w="3685" w:type="dxa"/>
          </w:tcPr>
          <w:p w14:paraId="0793DFED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14:paraId="4F02406B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 horas</w:t>
            </w:r>
          </w:p>
        </w:tc>
        <w:tc>
          <w:tcPr>
            <w:tcW w:w="1985" w:type="dxa"/>
          </w:tcPr>
          <w:p w14:paraId="5F0D5072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00EE" w14:paraId="4553BCA6" w14:textId="1CD41390" w:rsidTr="00510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FF454C4" w14:textId="77777777" w:rsidR="005100EE" w:rsidRDefault="005100EE" w:rsidP="00AD6333">
            <w:r>
              <w:t>Sprint 5</w:t>
            </w:r>
          </w:p>
        </w:tc>
        <w:tc>
          <w:tcPr>
            <w:tcW w:w="3261" w:type="dxa"/>
          </w:tcPr>
          <w:p w14:paraId="4B64A849" w14:textId="77777777" w:rsidR="005100EE" w:rsidRPr="002E6F10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Desarrollo de módulo de notificaciones automáticas</w:t>
            </w:r>
          </w:p>
        </w:tc>
        <w:tc>
          <w:tcPr>
            <w:tcW w:w="3685" w:type="dxa"/>
          </w:tcPr>
          <w:p w14:paraId="6F98E47D" w14:textId="77777777" w:rsidR="005100EE" w:rsidRPr="002E6F10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Envío de recordatorios de pagos, notificaciones de cortes y mantenimientos programados.</w:t>
            </w:r>
          </w:p>
        </w:tc>
        <w:tc>
          <w:tcPr>
            <w:tcW w:w="1985" w:type="dxa"/>
          </w:tcPr>
          <w:p w14:paraId="578285CC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horas</w:t>
            </w:r>
          </w:p>
        </w:tc>
        <w:tc>
          <w:tcPr>
            <w:tcW w:w="1985" w:type="dxa"/>
          </w:tcPr>
          <w:p w14:paraId="0EFF2F3E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00EE" w14:paraId="09354A59" w14:textId="6EC40C47" w:rsidTr="00510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8790878" w14:textId="77777777" w:rsidR="005100EE" w:rsidRDefault="005100EE" w:rsidP="00AD6333"/>
        </w:tc>
        <w:tc>
          <w:tcPr>
            <w:tcW w:w="3261" w:type="dxa"/>
          </w:tcPr>
          <w:p w14:paraId="1646A71B" w14:textId="77777777" w:rsidR="005100EE" w:rsidRPr="002E6F10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Integración con servicios de mensajería (WhatsApp API)</w:t>
            </w:r>
          </w:p>
        </w:tc>
        <w:tc>
          <w:tcPr>
            <w:tcW w:w="3685" w:type="dxa"/>
          </w:tcPr>
          <w:p w14:paraId="2F858389" w14:textId="77777777" w:rsidR="005100EE" w:rsidRPr="002E6F10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Implementación de envíos automáticos de recordatorios vía mensajería instantánea.</w:t>
            </w:r>
          </w:p>
        </w:tc>
        <w:tc>
          <w:tcPr>
            <w:tcW w:w="1985" w:type="dxa"/>
          </w:tcPr>
          <w:p w14:paraId="3013F89C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horas</w:t>
            </w:r>
          </w:p>
        </w:tc>
        <w:tc>
          <w:tcPr>
            <w:tcW w:w="1985" w:type="dxa"/>
          </w:tcPr>
          <w:p w14:paraId="7217E6D1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00EE" w14:paraId="10D10FA2" w14:textId="19FED6D7" w:rsidTr="00510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C71EB5B" w14:textId="77777777" w:rsidR="005100EE" w:rsidRDefault="005100EE" w:rsidP="00AD6333"/>
        </w:tc>
        <w:tc>
          <w:tcPr>
            <w:tcW w:w="3261" w:type="dxa"/>
          </w:tcPr>
          <w:p w14:paraId="195EF6A6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Sprint 5</w:t>
            </w:r>
          </w:p>
        </w:tc>
        <w:tc>
          <w:tcPr>
            <w:tcW w:w="3685" w:type="dxa"/>
          </w:tcPr>
          <w:p w14:paraId="6B290A0E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14:paraId="2073AD6E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 horas</w:t>
            </w:r>
          </w:p>
        </w:tc>
        <w:tc>
          <w:tcPr>
            <w:tcW w:w="1985" w:type="dxa"/>
          </w:tcPr>
          <w:p w14:paraId="6084B3C5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00EE" w14:paraId="438C1BB6" w14:textId="5DF17936" w:rsidTr="00510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F5175F2" w14:textId="77777777" w:rsidR="005100EE" w:rsidRDefault="005100EE" w:rsidP="00AD6333">
            <w:r>
              <w:t>Sprint 6</w:t>
            </w:r>
          </w:p>
        </w:tc>
        <w:tc>
          <w:tcPr>
            <w:tcW w:w="3261" w:type="dxa"/>
          </w:tcPr>
          <w:p w14:paraId="33269251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Generación</w:t>
            </w:r>
            <w:proofErr w:type="spellEnd"/>
            <w:r>
              <w:t xml:space="preserve"> de </w:t>
            </w:r>
            <w:proofErr w:type="spellStart"/>
            <w:r>
              <w:t>reportes</w:t>
            </w:r>
            <w:proofErr w:type="spellEnd"/>
            <w:r>
              <w:t xml:space="preserve"> </w:t>
            </w:r>
            <w:proofErr w:type="spellStart"/>
            <w:r>
              <w:t>financieros</w:t>
            </w:r>
            <w:proofErr w:type="spellEnd"/>
          </w:p>
        </w:tc>
        <w:tc>
          <w:tcPr>
            <w:tcW w:w="3685" w:type="dxa"/>
          </w:tcPr>
          <w:p w14:paraId="69C7F940" w14:textId="77777777" w:rsidR="005100EE" w:rsidRPr="002E6F10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Creación de reportes de pagos recibidos, morosidad y clientes activos/inactivos.</w:t>
            </w:r>
          </w:p>
        </w:tc>
        <w:tc>
          <w:tcPr>
            <w:tcW w:w="1985" w:type="dxa"/>
          </w:tcPr>
          <w:p w14:paraId="37B2058F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horas</w:t>
            </w:r>
          </w:p>
        </w:tc>
        <w:tc>
          <w:tcPr>
            <w:tcW w:w="1985" w:type="dxa"/>
          </w:tcPr>
          <w:p w14:paraId="13C3F4FF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00EE" w14:paraId="7323715D" w14:textId="5F9A8F16" w:rsidTr="00510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10FEA02" w14:textId="77777777" w:rsidR="005100EE" w:rsidRDefault="005100EE" w:rsidP="00AD6333"/>
        </w:tc>
        <w:tc>
          <w:tcPr>
            <w:tcW w:w="3261" w:type="dxa"/>
          </w:tcPr>
          <w:p w14:paraId="0A914737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Generación</w:t>
            </w:r>
            <w:proofErr w:type="spellEnd"/>
            <w:r>
              <w:t xml:space="preserve"> de </w:t>
            </w:r>
            <w:proofErr w:type="spellStart"/>
            <w:r>
              <w:t>reportes</w:t>
            </w:r>
            <w:proofErr w:type="spellEnd"/>
            <w:r>
              <w:t xml:space="preserve"> </w:t>
            </w:r>
            <w:proofErr w:type="spellStart"/>
            <w:r>
              <w:t>estadísticos</w:t>
            </w:r>
            <w:proofErr w:type="spellEnd"/>
          </w:p>
        </w:tc>
        <w:tc>
          <w:tcPr>
            <w:tcW w:w="3685" w:type="dxa"/>
          </w:tcPr>
          <w:p w14:paraId="0265BF75" w14:textId="77777777" w:rsidR="005100EE" w:rsidRPr="002E6F10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Creación de reportes de actividad, tiempos de respuesta, mantenimiento y desempeño del servicio.</w:t>
            </w:r>
          </w:p>
        </w:tc>
        <w:tc>
          <w:tcPr>
            <w:tcW w:w="1985" w:type="dxa"/>
          </w:tcPr>
          <w:p w14:paraId="146EA101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horas</w:t>
            </w:r>
          </w:p>
        </w:tc>
        <w:tc>
          <w:tcPr>
            <w:tcW w:w="1985" w:type="dxa"/>
          </w:tcPr>
          <w:p w14:paraId="47701E87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00EE" w14:paraId="1992596A" w14:textId="334FEB39" w:rsidTr="00510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1C0F100" w14:textId="77777777" w:rsidR="005100EE" w:rsidRDefault="005100EE" w:rsidP="00AD6333"/>
        </w:tc>
        <w:tc>
          <w:tcPr>
            <w:tcW w:w="3261" w:type="dxa"/>
          </w:tcPr>
          <w:p w14:paraId="51EA5C59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Sprint 6</w:t>
            </w:r>
          </w:p>
        </w:tc>
        <w:tc>
          <w:tcPr>
            <w:tcW w:w="3685" w:type="dxa"/>
          </w:tcPr>
          <w:p w14:paraId="26E5A9E3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14:paraId="53B31DFD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 horas</w:t>
            </w:r>
          </w:p>
        </w:tc>
        <w:tc>
          <w:tcPr>
            <w:tcW w:w="1985" w:type="dxa"/>
          </w:tcPr>
          <w:p w14:paraId="1BFFBCCE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00EE" w14:paraId="302C2DF2" w14:textId="3CFAEF2C" w:rsidTr="00510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E7CFD91" w14:textId="77777777" w:rsidR="005100EE" w:rsidRDefault="005100EE" w:rsidP="00AD6333">
            <w:r>
              <w:t>Sprint 7</w:t>
            </w:r>
          </w:p>
        </w:tc>
        <w:tc>
          <w:tcPr>
            <w:tcW w:w="3261" w:type="dxa"/>
          </w:tcPr>
          <w:p w14:paraId="3C187725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Desarrollo de dashboard </w:t>
            </w:r>
            <w:proofErr w:type="spellStart"/>
            <w:r>
              <w:t>administrativo</w:t>
            </w:r>
            <w:proofErr w:type="spellEnd"/>
          </w:p>
        </w:tc>
        <w:tc>
          <w:tcPr>
            <w:tcW w:w="3685" w:type="dxa"/>
          </w:tcPr>
          <w:p w14:paraId="119FAD9F" w14:textId="77777777" w:rsidR="005100EE" w:rsidRPr="002E6F10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Visualización gráfica de indicadores financieros y de gestión de clientes.</w:t>
            </w:r>
          </w:p>
        </w:tc>
        <w:tc>
          <w:tcPr>
            <w:tcW w:w="1985" w:type="dxa"/>
          </w:tcPr>
          <w:p w14:paraId="35D464CF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horas</w:t>
            </w:r>
          </w:p>
        </w:tc>
        <w:tc>
          <w:tcPr>
            <w:tcW w:w="1985" w:type="dxa"/>
          </w:tcPr>
          <w:p w14:paraId="01B637A4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00EE" w14:paraId="6B64C7B2" w14:textId="46813B16" w:rsidTr="00510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9EB611A" w14:textId="77777777" w:rsidR="005100EE" w:rsidRDefault="005100EE" w:rsidP="00AD6333"/>
        </w:tc>
        <w:tc>
          <w:tcPr>
            <w:tcW w:w="3261" w:type="dxa"/>
          </w:tcPr>
          <w:p w14:paraId="45F8E129" w14:textId="77777777" w:rsidR="005100EE" w:rsidRPr="002E6F10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Implementación de filtros y exportación de datos</w:t>
            </w:r>
          </w:p>
        </w:tc>
        <w:tc>
          <w:tcPr>
            <w:tcW w:w="3685" w:type="dxa"/>
          </w:tcPr>
          <w:p w14:paraId="77E2BD01" w14:textId="77777777" w:rsidR="005100EE" w:rsidRPr="002E6F10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Funcionalidad para buscar, filtrar y exportar reportes.</w:t>
            </w:r>
          </w:p>
        </w:tc>
        <w:tc>
          <w:tcPr>
            <w:tcW w:w="1985" w:type="dxa"/>
          </w:tcPr>
          <w:p w14:paraId="5079CAC5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horas</w:t>
            </w:r>
          </w:p>
        </w:tc>
        <w:tc>
          <w:tcPr>
            <w:tcW w:w="1985" w:type="dxa"/>
          </w:tcPr>
          <w:p w14:paraId="66C490C9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00EE" w14:paraId="6C81F6D4" w14:textId="1DF35F0A" w:rsidTr="00510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44DF998" w14:textId="77777777" w:rsidR="005100EE" w:rsidRDefault="005100EE" w:rsidP="00AD6333"/>
        </w:tc>
        <w:tc>
          <w:tcPr>
            <w:tcW w:w="3261" w:type="dxa"/>
          </w:tcPr>
          <w:p w14:paraId="0E6CEE80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Sprint 7</w:t>
            </w:r>
          </w:p>
        </w:tc>
        <w:tc>
          <w:tcPr>
            <w:tcW w:w="3685" w:type="dxa"/>
          </w:tcPr>
          <w:p w14:paraId="04065369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14:paraId="01BA8B63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 horas</w:t>
            </w:r>
          </w:p>
        </w:tc>
        <w:tc>
          <w:tcPr>
            <w:tcW w:w="1985" w:type="dxa"/>
          </w:tcPr>
          <w:p w14:paraId="1C91CB51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00EE" w14:paraId="3C6384DB" w14:textId="20319D3F" w:rsidTr="00510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0E7271E" w14:textId="77777777" w:rsidR="005100EE" w:rsidRDefault="005100EE" w:rsidP="00AD6333">
            <w:r>
              <w:lastRenderedPageBreak/>
              <w:t>Sprint 8</w:t>
            </w:r>
          </w:p>
        </w:tc>
        <w:tc>
          <w:tcPr>
            <w:tcW w:w="3261" w:type="dxa"/>
          </w:tcPr>
          <w:p w14:paraId="4ED47D4B" w14:textId="77777777" w:rsidR="005100EE" w:rsidRPr="002E6F10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Implementación de módulo de seguridad y acceso</w:t>
            </w:r>
          </w:p>
        </w:tc>
        <w:tc>
          <w:tcPr>
            <w:tcW w:w="3685" w:type="dxa"/>
          </w:tcPr>
          <w:p w14:paraId="48D78674" w14:textId="77777777" w:rsidR="005100EE" w:rsidRPr="002E6F10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Autenticación segura, control de accesos, cifrado de contraseñas y roles de usuario.</w:t>
            </w:r>
          </w:p>
        </w:tc>
        <w:tc>
          <w:tcPr>
            <w:tcW w:w="1985" w:type="dxa"/>
          </w:tcPr>
          <w:p w14:paraId="0F4DF2AD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horas</w:t>
            </w:r>
          </w:p>
        </w:tc>
        <w:tc>
          <w:tcPr>
            <w:tcW w:w="1985" w:type="dxa"/>
          </w:tcPr>
          <w:p w14:paraId="2A6A43EB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00EE" w14:paraId="5158E3AC" w14:textId="49BC5388" w:rsidTr="00510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0EC8D44" w14:textId="77777777" w:rsidR="005100EE" w:rsidRDefault="005100EE" w:rsidP="00AD6333"/>
        </w:tc>
        <w:tc>
          <w:tcPr>
            <w:tcW w:w="3261" w:type="dxa"/>
          </w:tcPr>
          <w:p w14:paraId="1DF43D07" w14:textId="77777777" w:rsidR="005100EE" w:rsidRPr="002E6F10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Integración de medidas de protección de datos sensibles</w:t>
            </w:r>
          </w:p>
        </w:tc>
        <w:tc>
          <w:tcPr>
            <w:tcW w:w="3685" w:type="dxa"/>
          </w:tcPr>
          <w:p w14:paraId="3DD5E86B" w14:textId="77777777" w:rsidR="005100EE" w:rsidRPr="002E6F10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Cifrado de datos importantes usando pgcrypto y configuración de HTTPS.</w:t>
            </w:r>
          </w:p>
        </w:tc>
        <w:tc>
          <w:tcPr>
            <w:tcW w:w="1985" w:type="dxa"/>
          </w:tcPr>
          <w:p w14:paraId="52423786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horas</w:t>
            </w:r>
          </w:p>
        </w:tc>
        <w:tc>
          <w:tcPr>
            <w:tcW w:w="1985" w:type="dxa"/>
          </w:tcPr>
          <w:p w14:paraId="58DD54FB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00EE" w14:paraId="66676E6E" w14:textId="3E121373" w:rsidTr="00510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A232F13" w14:textId="77777777" w:rsidR="005100EE" w:rsidRDefault="005100EE" w:rsidP="00AD6333"/>
        </w:tc>
        <w:tc>
          <w:tcPr>
            <w:tcW w:w="3261" w:type="dxa"/>
          </w:tcPr>
          <w:p w14:paraId="12D1D3D5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Sprint 8</w:t>
            </w:r>
          </w:p>
        </w:tc>
        <w:tc>
          <w:tcPr>
            <w:tcW w:w="3685" w:type="dxa"/>
          </w:tcPr>
          <w:p w14:paraId="16B84363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14:paraId="35FDD880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 horas</w:t>
            </w:r>
          </w:p>
        </w:tc>
        <w:tc>
          <w:tcPr>
            <w:tcW w:w="1985" w:type="dxa"/>
          </w:tcPr>
          <w:p w14:paraId="5680FCB1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00EE" w:rsidRPr="0074698F" w14:paraId="118F3334" w14:textId="2D6AEAF1" w:rsidTr="00510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86C5D99" w14:textId="5091A165" w:rsidR="005100EE" w:rsidRDefault="005100EE" w:rsidP="00AD6333">
            <w:r>
              <w:t>Sprint 9</w:t>
            </w:r>
          </w:p>
        </w:tc>
        <w:tc>
          <w:tcPr>
            <w:tcW w:w="3261" w:type="dxa"/>
          </w:tcPr>
          <w:p w14:paraId="004F98F8" w14:textId="0C8C99B0" w:rsidR="005100EE" w:rsidRPr="0074698F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D84B4E">
              <w:rPr>
                <w:sz w:val="20"/>
                <w:szCs w:val="20"/>
                <w:lang w:val="es-EC"/>
              </w:rPr>
              <w:t>Integración con SRI para facturación electrónica</w:t>
            </w:r>
          </w:p>
        </w:tc>
        <w:tc>
          <w:tcPr>
            <w:tcW w:w="3685" w:type="dxa"/>
          </w:tcPr>
          <w:p w14:paraId="08AC022B" w14:textId="653519AA" w:rsidR="005100EE" w:rsidRPr="0074698F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D84B4E">
              <w:rPr>
                <w:sz w:val="20"/>
                <w:szCs w:val="20"/>
                <w:lang w:val="es-EC"/>
              </w:rPr>
              <w:t>Completar la integración con el sistema del SRI para asegurar el cumplimiento de facturación electrónica según la normativa local.</w:t>
            </w:r>
          </w:p>
        </w:tc>
        <w:tc>
          <w:tcPr>
            <w:tcW w:w="1985" w:type="dxa"/>
          </w:tcPr>
          <w:p w14:paraId="49DBD535" w14:textId="485D5F6A" w:rsidR="005100EE" w:rsidRPr="0074698F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>
              <w:rPr>
                <w:lang w:val="es-EC"/>
              </w:rPr>
              <w:t>8</w:t>
            </w:r>
          </w:p>
        </w:tc>
        <w:tc>
          <w:tcPr>
            <w:tcW w:w="1985" w:type="dxa"/>
          </w:tcPr>
          <w:p w14:paraId="79C3F4D1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</w:p>
        </w:tc>
      </w:tr>
      <w:tr w:rsidR="005100EE" w14:paraId="681732E8" w14:textId="6D93EAE3" w:rsidTr="00510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9045A30" w14:textId="21443428" w:rsidR="005100EE" w:rsidRPr="0074698F" w:rsidRDefault="005100EE" w:rsidP="00AD6333">
            <w:pPr>
              <w:rPr>
                <w:lang w:val="es-EC"/>
              </w:rPr>
            </w:pPr>
          </w:p>
        </w:tc>
        <w:tc>
          <w:tcPr>
            <w:tcW w:w="3261" w:type="dxa"/>
          </w:tcPr>
          <w:p w14:paraId="2704B051" w14:textId="313F3361" w:rsidR="005100EE" w:rsidRPr="002E6F10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D84B4E">
              <w:rPr>
                <w:sz w:val="20"/>
                <w:szCs w:val="20"/>
                <w:lang w:val="es-EC"/>
              </w:rPr>
              <w:t>Pruebas de integración de pasarelas de pago externas</w:t>
            </w:r>
          </w:p>
        </w:tc>
        <w:tc>
          <w:tcPr>
            <w:tcW w:w="3685" w:type="dxa"/>
          </w:tcPr>
          <w:p w14:paraId="79ECD4D6" w14:textId="2ECBCEC3" w:rsidR="005100EE" w:rsidRPr="002E6F10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D84B4E">
              <w:rPr>
                <w:sz w:val="20"/>
                <w:szCs w:val="20"/>
                <w:lang w:val="es-EC"/>
              </w:rPr>
              <w:t>Finalizar e implementar pruebas de integración con las pasarelas de pago externas.</w:t>
            </w:r>
          </w:p>
        </w:tc>
        <w:tc>
          <w:tcPr>
            <w:tcW w:w="1985" w:type="dxa"/>
          </w:tcPr>
          <w:p w14:paraId="0DAE058A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horas</w:t>
            </w:r>
          </w:p>
        </w:tc>
        <w:tc>
          <w:tcPr>
            <w:tcW w:w="1985" w:type="dxa"/>
          </w:tcPr>
          <w:p w14:paraId="5EA6F522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00EE" w14:paraId="67A16B0D" w14:textId="4616FE21" w:rsidTr="00510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D08DBD3" w14:textId="77777777" w:rsidR="005100EE" w:rsidRDefault="005100EE" w:rsidP="00AD6333"/>
        </w:tc>
        <w:tc>
          <w:tcPr>
            <w:tcW w:w="3261" w:type="dxa"/>
          </w:tcPr>
          <w:p w14:paraId="37E61CEC" w14:textId="77777777" w:rsidR="005100EE" w:rsidRPr="002E6F10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Pruebas de seguridad y rendimiento</w:t>
            </w:r>
          </w:p>
        </w:tc>
        <w:tc>
          <w:tcPr>
            <w:tcW w:w="3685" w:type="dxa"/>
          </w:tcPr>
          <w:p w14:paraId="11F05976" w14:textId="77777777" w:rsidR="005100EE" w:rsidRPr="002E6F10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Realización de pruebas de carga, seguridad y validación de backups automáticos.</w:t>
            </w:r>
          </w:p>
        </w:tc>
        <w:tc>
          <w:tcPr>
            <w:tcW w:w="1985" w:type="dxa"/>
          </w:tcPr>
          <w:p w14:paraId="4CA4C188" w14:textId="42E3FEC1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6  horas</w:t>
            </w:r>
            <w:proofErr w:type="gramEnd"/>
          </w:p>
        </w:tc>
        <w:tc>
          <w:tcPr>
            <w:tcW w:w="1985" w:type="dxa"/>
          </w:tcPr>
          <w:p w14:paraId="7B201D96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00EE" w14:paraId="409E9BD9" w14:textId="1A1C0F63" w:rsidTr="00510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694BA19" w14:textId="77777777" w:rsidR="005100EE" w:rsidRDefault="005100EE" w:rsidP="00AD6333"/>
        </w:tc>
        <w:tc>
          <w:tcPr>
            <w:tcW w:w="3261" w:type="dxa"/>
          </w:tcPr>
          <w:p w14:paraId="02B42BE6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Sprint 9</w:t>
            </w:r>
          </w:p>
        </w:tc>
        <w:tc>
          <w:tcPr>
            <w:tcW w:w="3685" w:type="dxa"/>
          </w:tcPr>
          <w:p w14:paraId="5504CFB9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14:paraId="34A1DCC1" w14:textId="5B1D4B48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 horas</w:t>
            </w:r>
          </w:p>
        </w:tc>
        <w:tc>
          <w:tcPr>
            <w:tcW w:w="1985" w:type="dxa"/>
          </w:tcPr>
          <w:p w14:paraId="4187013C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00EE" w14:paraId="34F6CA7F" w14:textId="73474471" w:rsidTr="00510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FCDB577" w14:textId="77777777" w:rsidR="005100EE" w:rsidRDefault="005100EE" w:rsidP="00AD6333">
            <w:r>
              <w:t>Sprint 10</w:t>
            </w:r>
          </w:p>
        </w:tc>
        <w:tc>
          <w:tcPr>
            <w:tcW w:w="3261" w:type="dxa"/>
          </w:tcPr>
          <w:p w14:paraId="31B763B5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Ajustes</w:t>
            </w:r>
            <w:proofErr w:type="spellEnd"/>
            <w:r>
              <w:t xml:space="preserve"> finales y </w:t>
            </w:r>
            <w:proofErr w:type="spellStart"/>
            <w:r>
              <w:t>despliegue</w:t>
            </w:r>
            <w:proofErr w:type="spellEnd"/>
          </w:p>
        </w:tc>
        <w:tc>
          <w:tcPr>
            <w:tcW w:w="3685" w:type="dxa"/>
          </w:tcPr>
          <w:p w14:paraId="6378E98C" w14:textId="77777777" w:rsidR="005100EE" w:rsidRPr="002E6F10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Corrección de errores, optimización de código, documentación técnica y despliegue en servidor final.</w:t>
            </w:r>
          </w:p>
        </w:tc>
        <w:tc>
          <w:tcPr>
            <w:tcW w:w="1985" w:type="dxa"/>
          </w:tcPr>
          <w:p w14:paraId="30A4950C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horas</w:t>
            </w:r>
          </w:p>
        </w:tc>
        <w:tc>
          <w:tcPr>
            <w:tcW w:w="1985" w:type="dxa"/>
          </w:tcPr>
          <w:p w14:paraId="1019A79A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00EE" w14:paraId="579FBCFE" w14:textId="433F7EDC" w:rsidTr="00510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AC33B81" w14:textId="77777777" w:rsidR="005100EE" w:rsidRDefault="005100EE" w:rsidP="00AD6333"/>
        </w:tc>
        <w:tc>
          <w:tcPr>
            <w:tcW w:w="3261" w:type="dxa"/>
          </w:tcPr>
          <w:p w14:paraId="2ECECE1B" w14:textId="77777777" w:rsidR="005100EE" w:rsidRPr="002E6F10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Capacitación a usuarios y cierre de proyecto</w:t>
            </w:r>
          </w:p>
        </w:tc>
        <w:tc>
          <w:tcPr>
            <w:tcW w:w="3685" w:type="dxa"/>
          </w:tcPr>
          <w:p w14:paraId="4EC5C098" w14:textId="77777777" w:rsidR="005100EE" w:rsidRPr="002E6F10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Capacitación breve al personal de TELTEC NET y entrega de manuales.</w:t>
            </w:r>
          </w:p>
        </w:tc>
        <w:tc>
          <w:tcPr>
            <w:tcW w:w="1985" w:type="dxa"/>
          </w:tcPr>
          <w:p w14:paraId="137A5872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horas</w:t>
            </w:r>
          </w:p>
        </w:tc>
        <w:tc>
          <w:tcPr>
            <w:tcW w:w="1985" w:type="dxa"/>
          </w:tcPr>
          <w:p w14:paraId="75F2956F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00EE" w14:paraId="181B60F3" w14:textId="765BC985" w:rsidTr="00510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622433A" w14:textId="77777777" w:rsidR="005100EE" w:rsidRDefault="005100EE" w:rsidP="00AD6333"/>
        </w:tc>
        <w:tc>
          <w:tcPr>
            <w:tcW w:w="3261" w:type="dxa"/>
          </w:tcPr>
          <w:p w14:paraId="0B79D194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Sprint 10</w:t>
            </w:r>
          </w:p>
        </w:tc>
        <w:tc>
          <w:tcPr>
            <w:tcW w:w="3685" w:type="dxa"/>
          </w:tcPr>
          <w:p w14:paraId="5B69D582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14:paraId="0630C5A8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 horas</w:t>
            </w:r>
          </w:p>
        </w:tc>
        <w:tc>
          <w:tcPr>
            <w:tcW w:w="1985" w:type="dxa"/>
          </w:tcPr>
          <w:p w14:paraId="3A4ED972" w14:textId="77777777" w:rsidR="005100EE" w:rsidRDefault="005100EE" w:rsidP="00AD6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B1BF2EE" w14:textId="596C8197" w:rsidR="00EC16C5" w:rsidRDefault="00533154" w:rsidP="00C24DF9">
      <w:pPr>
        <w:rPr>
          <w:lang w:val="es-EC"/>
        </w:rPr>
      </w:pPr>
      <w:r>
        <w:rPr>
          <w:noProof/>
          <w:lang w:val="es-EC"/>
        </w:rPr>
        <w:drawing>
          <wp:anchor distT="0" distB="0" distL="114300" distR="114300" simplePos="0" relativeHeight="251659264" behindDoc="0" locked="0" layoutInCell="1" allowOverlap="1" wp14:anchorId="32B473A5" wp14:editId="326A0095">
            <wp:simplePos x="0" y="0"/>
            <wp:positionH relativeFrom="column">
              <wp:posOffset>-79130</wp:posOffset>
            </wp:positionH>
            <wp:positionV relativeFrom="paragraph">
              <wp:posOffset>1035685</wp:posOffset>
            </wp:positionV>
            <wp:extent cx="8229600" cy="1035685"/>
            <wp:effectExtent l="0" t="0" r="0" b="5715"/>
            <wp:wrapSquare wrapText="bothSides"/>
            <wp:docPr id="1517598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98078" name="Imagen 151759807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FCD5D4" w14:textId="77777777" w:rsidR="00F722FA" w:rsidRPr="00F722FA" w:rsidRDefault="00F722FA" w:rsidP="00F722FA">
      <w:pPr>
        <w:rPr>
          <w:lang w:val="es-EC"/>
        </w:rPr>
      </w:pPr>
    </w:p>
    <w:p w14:paraId="7B56F75F" w14:textId="77777777" w:rsidR="00F722FA" w:rsidRPr="00F722FA" w:rsidRDefault="00F722FA" w:rsidP="00F722FA">
      <w:pPr>
        <w:rPr>
          <w:lang w:val="es-EC"/>
        </w:rPr>
      </w:pPr>
    </w:p>
    <w:p w14:paraId="527E45E6" w14:textId="77777777" w:rsidR="00F722FA" w:rsidRPr="00F722FA" w:rsidRDefault="00F722FA" w:rsidP="00F722FA">
      <w:pPr>
        <w:rPr>
          <w:lang w:val="es-EC"/>
        </w:rPr>
      </w:pPr>
    </w:p>
    <w:p w14:paraId="7E69C031" w14:textId="77777777" w:rsidR="00F722FA" w:rsidRPr="00F722FA" w:rsidRDefault="00F722FA" w:rsidP="00F722FA">
      <w:pPr>
        <w:rPr>
          <w:lang w:val="es-EC"/>
        </w:rPr>
      </w:pPr>
    </w:p>
    <w:p w14:paraId="0834E81D" w14:textId="77777777" w:rsidR="00F722FA" w:rsidRPr="00F722FA" w:rsidRDefault="00F722FA" w:rsidP="00F722FA">
      <w:pPr>
        <w:rPr>
          <w:lang w:val="es-EC"/>
        </w:rPr>
      </w:pPr>
    </w:p>
    <w:p w14:paraId="122359E4" w14:textId="77777777" w:rsidR="00F722FA" w:rsidRPr="00F722FA" w:rsidRDefault="00F722FA" w:rsidP="00F722FA">
      <w:pPr>
        <w:rPr>
          <w:lang w:val="es-EC"/>
        </w:rPr>
      </w:pPr>
    </w:p>
    <w:p w14:paraId="31321ED9" w14:textId="77777777" w:rsidR="00F722FA" w:rsidRPr="00F722FA" w:rsidRDefault="00F722FA" w:rsidP="00F722FA">
      <w:pPr>
        <w:rPr>
          <w:lang w:val="es-EC"/>
        </w:rPr>
      </w:pPr>
    </w:p>
    <w:p w14:paraId="38E74E3A" w14:textId="77777777" w:rsidR="00F722FA" w:rsidRPr="00F722FA" w:rsidRDefault="00F722FA" w:rsidP="00F722FA">
      <w:pPr>
        <w:rPr>
          <w:lang w:val="es-EC"/>
        </w:rPr>
      </w:pPr>
    </w:p>
    <w:p w14:paraId="7DABB1A9" w14:textId="63FF34F6" w:rsidR="00F722FA" w:rsidRPr="00F722FA" w:rsidRDefault="00F722FA" w:rsidP="00F722FA">
      <w:pPr>
        <w:tabs>
          <w:tab w:val="left" w:pos="2202"/>
        </w:tabs>
        <w:rPr>
          <w:lang w:val="es-EC"/>
        </w:rPr>
      </w:pPr>
      <w:r w:rsidRPr="00F722FA">
        <w:rPr>
          <w:lang w:val="es-EC"/>
        </w:rPr>
        <w:t xml:space="preserve">ahora ayudame a crear las personas que van a tener acceso </w:t>
      </w:r>
      <w:r>
        <w:rPr>
          <w:lang w:val="es-EC"/>
        </w:rPr>
        <w:t xml:space="preserve"> al sistema  estos son los usuarios: </w:t>
      </w:r>
      <w:r w:rsidRPr="00F722FA">
        <w:rPr>
          <w:lang w:val="es-EC"/>
        </w:rPr>
        <w:t>, Administrador del Sistema, Personal de Atención al Cliente, Equipo de Cobranzas, Auditor Externo</w:t>
      </w:r>
      <w:r>
        <w:rPr>
          <w:lang w:val="es-EC"/>
        </w:rPr>
        <w:t xml:space="preserve">, haz una labla para el login </w:t>
      </w:r>
    </w:p>
    <w:p w14:paraId="4707AF75" w14:textId="3ECBA28C" w:rsidR="00F722FA" w:rsidRPr="00F722FA" w:rsidRDefault="00F722FA" w:rsidP="00F722FA">
      <w:pPr>
        <w:tabs>
          <w:tab w:val="left" w:pos="2202"/>
        </w:tabs>
        <w:rPr>
          <w:lang w:val="es-EC"/>
        </w:rPr>
      </w:pPr>
    </w:p>
    <w:p w14:paraId="79444A23" w14:textId="77777777" w:rsidR="00F722FA" w:rsidRPr="00F722FA" w:rsidRDefault="00F722FA" w:rsidP="00F722FA">
      <w:pPr>
        <w:rPr>
          <w:lang w:val="es-EC"/>
        </w:rPr>
      </w:pPr>
    </w:p>
    <w:p w14:paraId="7E869AA1" w14:textId="77777777" w:rsidR="00F722FA" w:rsidRPr="00F722FA" w:rsidRDefault="00F722FA" w:rsidP="00F722FA">
      <w:pPr>
        <w:rPr>
          <w:lang w:val="es-EC"/>
        </w:rPr>
      </w:pPr>
    </w:p>
    <w:p w14:paraId="1890F8F1" w14:textId="77777777" w:rsidR="00F722FA" w:rsidRPr="00F722FA" w:rsidRDefault="00F722FA" w:rsidP="00F722FA">
      <w:pPr>
        <w:rPr>
          <w:lang w:val="es-EC"/>
        </w:rPr>
      </w:pPr>
    </w:p>
    <w:sectPr w:rsidR="00F722FA" w:rsidRPr="00F722FA" w:rsidSect="0096578E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CBF3D55"/>
    <w:multiLevelType w:val="multilevel"/>
    <w:tmpl w:val="62C6E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2C0F82"/>
    <w:multiLevelType w:val="multilevel"/>
    <w:tmpl w:val="685E5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EB1131"/>
    <w:multiLevelType w:val="multilevel"/>
    <w:tmpl w:val="64BC1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2C5428"/>
    <w:multiLevelType w:val="multilevel"/>
    <w:tmpl w:val="B7942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C03DD9"/>
    <w:multiLevelType w:val="multilevel"/>
    <w:tmpl w:val="02ACD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6A1542"/>
    <w:multiLevelType w:val="multilevel"/>
    <w:tmpl w:val="98683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F35653"/>
    <w:multiLevelType w:val="multilevel"/>
    <w:tmpl w:val="DA440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17B4593"/>
    <w:multiLevelType w:val="multilevel"/>
    <w:tmpl w:val="AFA26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3974645">
    <w:abstractNumId w:val="8"/>
  </w:num>
  <w:num w:numId="2" w16cid:durableId="832574237">
    <w:abstractNumId w:val="6"/>
  </w:num>
  <w:num w:numId="3" w16cid:durableId="626860040">
    <w:abstractNumId w:val="5"/>
  </w:num>
  <w:num w:numId="4" w16cid:durableId="1157919893">
    <w:abstractNumId w:val="4"/>
  </w:num>
  <w:num w:numId="5" w16cid:durableId="604046557">
    <w:abstractNumId w:val="7"/>
  </w:num>
  <w:num w:numId="6" w16cid:durableId="456216752">
    <w:abstractNumId w:val="3"/>
  </w:num>
  <w:num w:numId="7" w16cid:durableId="1334214607">
    <w:abstractNumId w:val="2"/>
  </w:num>
  <w:num w:numId="8" w16cid:durableId="371346125">
    <w:abstractNumId w:val="1"/>
  </w:num>
  <w:num w:numId="9" w16cid:durableId="1230966507">
    <w:abstractNumId w:val="0"/>
  </w:num>
  <w:num w:numId="10" w16cid:durableId="2009405199">
    <w:abstractNumId w:val="15"/>
  </w:num>
  <w:num w:numId="11" w16cid:durableId="1608194540">
    <w:abstractNumId w:val="10"/>
  </w:num>
  <w:num w:numId="12" w16cid:durableId="966353010">
    <w:abstractNumId w:val="13"/>
  </w:num>
  <w:num w:numId="13" w16cid:durableId="828641451">
    <w:abstractNumId w:val="14"/>
  </w:num>
  <w:num w:numId="14" w16cid:durableId="204954600">
    <w:abstractNumId w:val="16"/>
  </w:num>
  <w:num w:numId="15" w16cid:durableId="568539472">
    <w:abstractNumId w:val="9"/>
  </w:num>
  <w:num w:numId="16" w16cid:durableId="1563909337">
    <w:abstractNumId w:val="11"/>
  </w:num>
  <w:num w:numId="17" w16cid:durableId="6834782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3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5534F"/>
    <w:rsid w:val="0006063C"/>
    <w:rsid w:val="000B567B"/>
    <w:rsid w:val="0015074B"/>
    <w:rsid w:val="00200E72"/>
    <w:rsid w:val="00247698"/>
    <w:rsid w:val="0029639D"/>
    <w:rsid w:val="00326F90"/>
    <w:rsid w:val="003407B6"/>
    <w:rsid w:val="00380513"/>
    <w:rsid w:val="003B4E7A"/>
    <w:rsid w:val="004D55B8"/>
    <w:rsid w:val="005100EE"/>
    <w:rsid w:val="00533154"/>
    <w:rsid w:val="0059400A"/>
    <w:rsid w:val="00661A5F"/>
    <w:rsid w:val="0069710A"/>
    <w:rsid w:val="0074698F"/>
    <w:rsid w:val="0096578E"/>
    <w:rsid w:val="009C6CE5"/>
    <w:rsid w:val="00A14CEC"/>
    <w:rsid w:val="00AA1D8D"/>
    <w:rsid w:val="00AD6333"/>
    <w:rsid w:val="00B47730"/>
    <w:rsid w:val="00B82228"/>
    <w:rsid w:val="00C24DF9"/>
    <w:rsid w:val="00CB0664"/>
    <w:rsid w:val="00D23A1A"/>
    <w:rsid w:val="00D84B4E"/>
    <w:rsid w:val="00DE410B"/>
    <w:rsid w:val="00E22F4D"/>
    <w:rsid w:val="00EC16C5"/>
    <w:rsid w:val="00ED3912"/>
    <w:rsid w:val="00F633A9"/>
    <w:rsid w:val="00F722FA"/>
    <w:rsid w:val="00FC388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BB174BF"/>
  <w14:defaultImageDpi w14:val="300"/>
  <w15:docId w15:val="{3ED9DEFC-243E-E240-9107-F6A6D4911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ipervnculo">
    <w:name w:val="Hyperlink"/>
    <w:basedOn w:val="Fuentedeprrafopredeter"/>
    <w:uiPriority w:val="99"/>
    <w:unhideWhenUsed/>
    <w:rsid w:val="00EC16C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C16C5"/>
    <w:rPr>
      <w:color w:val="605E5C"/>
      <w:shd w:val="clear" w:color="auto" w:fill="E1DFDD"/>
    </w:rPr>
  </w:style>
  <w:style w:type="table" w:styleId="Tablaconcuadrcula1clara">
    <w:name w:val="Grid Table 1 Light"/>
    <w:basedOn w:val="Tablanormal"/>
    <w:uiPriority w:val="99"/>
    <w:rsid w:val="0074698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F722F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66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02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8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5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3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43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04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66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41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4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48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49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44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27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68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25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69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3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2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18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77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72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9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65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90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17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96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6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1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4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7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2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2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51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28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0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30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55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00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87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62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43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50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05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75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83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3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80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99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47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11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30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715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6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590</Words>
  <Characters>3251</Characters>
  <Application>Microsoft Office Word</Application>
  <DocSecurity>0</DocSecurity>
  <Lines>27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3834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MARCO VINICIO ANGAMARCA ANGAMARCA</cp:lastModifiedBy>
  <cp:revision>9</cp:revision>
  <dcterms:created xsi:type="dcterms:W3CDTF">2025-04-23T16:20:00Z</dcterms:created>
  <dcterms:modified xsi:type="dcterms:W3CDTF">2025-04-29T13:22:00Z</dcterms:modified>
  <cp:category/>
</cp:coreProperties>
</file>